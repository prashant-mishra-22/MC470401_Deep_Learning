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BFD1" w14:textId="66097CAA" w:rsidR="007837DC" w:rsidRPr="00721FB5" w:rsidRDefault="00721FB5" w:rsidP="00721FB5">
      <w:pPr>
        <w:spacing w:line="360" w:lineRule="auto"/>
        <w:jc w:val="right"/>
        <w:rPr>
          <w:b/>
          <w:bCs/>
          <w:sz w:val="24"/>
          <w:szCs w:val="24"/>
        </w:rPr>
      </w:pPr>
      <w:r w:rsidRPr="00721FB5">
        <w:rPr>
          <w:b/>
          <w:bCs/>
          <w:sz w:val="24"/>
          <w:szCs w:val="24"/>
        </w:rPr>
        <w:t>Date: 14-01-2026</w:t>
      </w:r>
    </w:p>
    <w:p w14:paraId="588196C8" w14:textId="77777777" w:rsidR="007837DC" w:rsidRPr="00721FB5" w:rsidRDefault="005936A6" w:rsidP="00721FB5">
      <w:pPr>
        <w:spacing w:line="360" w:lineRule="auto"/>
        <w:jc w:val="center"/>
        <w:rPr>
          <w:b/>
          <w:bCs/>
          <w:sz w:val="24"/>
          <w:szCs w:val="24"/>
        </w:rPr>
      </w:pPr>
      <w:r w:rsidRPr="00721FB5">
        <w:rPr>
          <w:b/>
          <w:bCs/>
          <w:sz w:val="24"/>
          <w:szCs w:val="24"/>
        </w:rPr>
        <w:t>Experiment No. 1</w:t>
      </w:r>
    </w:p>
    <w:p w14:paraId="613C7F0E" w14:textId="77777777" w:rsidR="007837DC" w:rsidRPr="00721FB5" w:rsidRDefault="005936A6" w:rsidP="00721FB5">
      <w:pPr>
        <w:spacing w:line="360" w:lineRule="auto"/>
        <w:rPr>
          <w:b/>
          <w:bCs/>
          <w:sz w:val="24"/>
          <w:szCs w:val="24"/>
        </w:rPr>
      </w:pPr>
      <w:r w:rsidRPr="00721FB5">
        <w:rPr>
          <w:b/>
          <w:bCs/>
          <w:sz w:val="24"/>
          <w:szCs w:val="24"/>
        </w:rPr>
        <w:t>Objective:</w:t>
      </w:r>
    </w:p>
    <w:p w14:paraId="68E31D57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To understand the architecture of Artificial Neural Networks and implement both a Single-Layer Perceptron and a Multi-Layer Perceptron (MLP) with Backpropagation to solve linear and non-linear problems.</w:t>
      </w:r>
    </w:p>
    <w:p w14:paraId="795EB021" w14:textId="77777777" w:rsidR="007837DC" w:rsidRPr="00721FB5" w:rsidRDefault="005936A6" w:rsidP="00721FB5">
      <w:pPr>
        <w:spacing w:line="360" w:lineRule="auto"/>
        <w:rPr>
          <w:b/>
          <w:bCs/>
          <w:sz w:val="24"/>
          <w:szCs w:val="24"/>
        </w:rPr>
      </w:pPr>
      <w:r w:rsidRPr="00721FB5">
        <w:rPr>
          <w:b/>
          <w:bCs/>
          <w:sz w:val="24"/>
          <w:szCs w:val="24"/>
        </w:rPr>
        <w:t>Pre-requisite Tools:</w:t>
      </w:r>
    </w:p>
    <w:p w14:paraId="4097D54E" w14:textId="77777777" w:rsidR="007837DC" w:rsidRPr="00721FB5" w:rsidRDefault="005936A6" w:rsidP="00721FB5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Hardware: PC with minimum 8GB RAM</w:t>
      </w:r>
    </w:p>
    <w:p w14:paraId="1BDED9CB" w14:textId="77777777" w:rsidR="007837DC" w:rsidRPr="00721FB5" w:rsidRDefault="005936A6" w:rsidP="00721FB5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Software: Python 3.x, NumPy, Matplotlib</w:t>
      </w:r>
    </w:p>
    <w:p w14:paraId="333E7593" w14:textId="01D8661A" w:rsidR="007837DC" w:rsidRPr="00721FB5" w:rsidRDefault="005936A6" w:rsidP="00721FB5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 xml:space="preserve">Environment: Jupyter Notebook / VS Code / Google </w:t>
      </w:r>
      <w:proofErr w:type="spellStart"/>
      <w:r w:rsidRPr="00721FB5">
        <w:rPr>
          <w:sz w:val="24"/>
          <w:szCs w:val="24"/>
        </w:rPr>
        <w:t>Colab</w:t>
      </w:r>
      <w:proofErr w:type="spellEnd"/>
    </w:p>
    <w:p w14:paraId="7E314C6F" w14:textId="77777777" w:rsidR="007837DC" w:rsidRPr="00721FB5" w:rsidRDefault="005936A6" w:rsidP="00721FB5">
      <w:pPr>
        <w:spacing w:line="360" w:lineRule="auto"/>
        <w:rPr>
          <w:b/>
          <w:bCs/>
          <w:sz w:val="24"/>
          <w:szCs w:val="24"/>
        </w:rPr>
      </w:pPr>
      <w:r w:rsidRPr="00721FB5">
        <w:rPr>
          <w:b/>
          <w:bCs/>
          <w:sz w:val="24"/>
          <w:szCs w:val="24"/>
        </w:rPr>
        <w:t>T</w:t>
      </w:r>
      <w:r w:rsidRPr="00721FB5">
        <w:rPr>
          <w:b/>
          <w:bCs/>
          <w:sz w:val="24"/>
          <w:szCs w:val="24"/>
        </w:rPr>
        <w:t>heory:</w:t>
      </w:r>
    </w:p>
    <w:p w14:paraId="1E703FDE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1. Introduction to Neural Networks</w:t>
      </w:r>
    </w:p>
    <w:p w14:paraId="534EDBB9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 xml:space="preserve">An </w:t>
      </w:r>
      <w:r w:rsidRPr="00721FB5">
        <w:rPr>
          <w:b/>
          <w:bCs/>
          <w:sz w:val="24"/>
          <w:szCs w:val="24"/>
          <w:lang w:val="en-IN"/>
        </w:rPr>
        <w:t>Artificial Neural Network (ANN)</w:t>
      </w:r>
      <w:r w:rsidRPr="00721FB5">
        <w:rPr>
          <w:sz w:val="24"/>
          <w:szCs w:val="24"/>
          <w:lang w:val="en-IN"/>
        </w:rPr>
        <w:t xml:space="preserve"> is a computational model inspired by biological neural systems. It consists of interconnected processing units called </w:t>
      </w:r>
      <w:r w:rsidRPr="00721FB5">
        <w:rPr>
          <w:b/>
          <w:bCs/>
          <w:sz w:val="24"/>
          <w:szCs w:val="24"/>
          <w:lang w:val="en-IN"/>
        </w:rPr>
        <w:t>neurons</w:t>
      </w:r>
      <w:r w:rsidRPr="00721FB5">
        <w:rPr>
          <w:sz w:val="24"/>
          <w:szCs w:val="24"/>
          <w:lang w:val="en-IN"/>
        </w:rPr>
        <w:t>, organized into layers:</w:t>
      </w:r>
    </w:p>
    <w:p w14:paraId="13502B44" w14:textId="77777777" w:rsidR="00721FB5" w:rsidRPr="00721FB5" w:rsidRDefault="00721FB5" w:rsidP="00721FB5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Input Layer:</w:t>
      </w:r>
      <w:r w:rsidRPr="00721FB5">
        <w:rPr>
          <w:sz w:val="24"/>
          <w:szCs w:val="24"/>
          <w:lang w:val="en-IN"/>
        </w:rPr>
        <w:t xml:space="preserve"> Receives input features</w:t>
      </w:r>
    </w:p>
    <w:p w14:paraId="05988821" w14:textId="77777777" w:rsidR="00721FB5" w:rsidRPr="00721FB5" w:rsidRDefault="00721FB5" w:rsidP="00721FB5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Hidden Layer(s):</w:t>
      </w:r>
      <w:r w:rsidRPr="00721FB5">
        <w:rPr>
          <w:sz w:val="24"/>
          <w:szCs w:val="24"/>
          <w:lang w:val="en-IN"/>
        </w:rPr>
        <w:t xml:space="preserve"> Performs non-linear transformations</w:t>
      </w:r>
    </w:p>
    <w:p w14:paraId="47AB04D9" w14:textId="77777777" w:rsidR="00721FB5" w:rsidRPr="00721FB5" w:rsidRDefault="00721FB5" w:rsidP="00721FB5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Output Layer:</w:t>
      </w:r>
      <w:r w:rsidRPr="00721FB5">
        <w:rPr>
          <w:sz w:val="24"/>
          <w:szCs w:val="24"/>
          <w:lang w:val="en-IN"/>
        </w:rPr>
        <w:t xml:space="preserve"> Produces final output</w:t>
      </w:r>
    </w:p>
    <w:p w14:paraId="06E5CEC7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Each neuron computes a weighted sum of its inputs, adds a bias, and applies an activation function.</w:t>
      </w:r>
    </w:p>
    <w:p w14:paraId="393A68E2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Mathematical Model of a Neuron:</w:t>
      </w:r>
    </w:p>
    <w:p w14:paraId="215E0ED5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O</w:t>
      </w:r>
      <w:r w:rsidRPr="00721FB5">
        <w:rPr>
          <w:sz w:val="24"/>
          <w:szCs w:val="24"/>
        </w:rPr>
        <w:t>utput = f(∑(</w:t>
      </w:r>
      <w:proofErr w:type="spellStart"/>
      <w:r w:rsidRPr="00721FB5">
        <w:rPr>
          <w:sz w:val="24"/>
          <w:szCs w:val="24"/>
        </w:rPr>
        <w:t>w</w:t>
      </w:r>
      <w:r w:rsidRPr="00721FB5">
        <w:rPr>
          <w:sz w:val="24"/>
          <w:szCs w:val="24"/>
        </w:rPr>
        <w:t>ᵢ</w:t>
      </w:r>
      <w:r w:rsidRPr="00721FB5">
        <w:rPr>
          <w:sz w:val="24"/>
          <w:szCs w:val="24"/>
        </w:rPr>
        <w:t>x</w:t>
      </w:r>
      <w:proofErr w:type="spellEnd"/>
      <w:r w:rsidRPr="00721FB5">
        <w:rPr>
          <w:sz w:val="24"/>
          <w:szCs w:val="24"/>
        </w:rPr>
        <w:t>ᵢ</w:t>
      </w:r>
      <w:r w:rsidRPr="00721FB5">
        <w:rPr>
          <w:sz w:val="24"/>
          <w:szCs w:val="24"/>
        </w:rPr>
        <w:t>) + b)</w:t>
      </w:r>
    </w:p>
    <w:p w14:paraId="577F50C7" w14:textId="77777777" w:rsidR="00400AB9" w:rsidRDefault="00400AB9" w:rsidP="00721FB5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21A1D6C" w14:textId="0B1C4B3E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lastRenderedPageBreak/>
        <w:t>2. Error and Cost Functions</w:t>
      </w:r>
    </w:p>
    <w:p w14:paraId="3EE76F4F" w14:textId="77777777" w:rsidR="00721FB5" w:rsidRPr="00721FB5" w:rsidRDefault="00721FB5" w:rsidP="00721FB5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Error:</w:t>
      </w:r>
      <w:r w:rsidRPr="00721FB5">
        <w:rPr>
          <w:sz w:val="24"/>
          <w:szCs w:val="24"/>
          <w:lang w:val="en-IN"/>
        </w:rPr>
        <w:t xml:space="preserve"> Difference between actual output and predicted output for a single data sample</w:t>
      </w:r>
    </w:p>
    <w:p w14:paraId="4FA5F095" w14:textId="77777777" w:rsidR="00721FB5" w:rsidRPr="00721FB5" w:rsidRDefault="00721FB5" w:rsidP="00721FB5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Cost Function:</w:t>
      </w:r>
      <w:r w:rsidRPr="00721FB5">
        <w:rPr>
          <w:sz w:val="24"/>
          <w:szCs w:val="24"/>
          <w:lang w:val="en-IN"/>
        </w:rPr>
        <w:t xml:space="preserve"> Aggregated error over the entire dataset</w:t>
      </w:r>
    </w:p>
    <w:p w14:paraId="2C0B6E87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Cost functions guide the learning process by quantifying model performance.</w:t>
      </w:r>
    </w:p>
    <w:p w14:paraId="7177EBF0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3. Mean Squared Error (MSE)</w:t>
      </w:r>
    </w:p>
    <w:p w14:paraId="20A35378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Used mainly for regression tasks:</w:t>
      </w:r>
    </w:p>
    <w:p w14:paraId="34C5F10B" w14:textId="5C086BEB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sz w:val="24"/>
              <w:szCs w:val="24"/>
              <w:lang w:val="en-IN"/>
            </w:rPr>
            <m:t>MSE</m:t>
          </m:r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  <w:lang w:val="en-IN"/>
            </w:rPr>
            <m:t>∑(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/>
            </w:rPr>
            <m:t>-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)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2</m:t>
              </m:r>
            </m:sup>
          </m:sSup>
          <m:r>
            <w:rPr>
              <w:sz w:val="24"/>
              <w:szCs w:val="24"/>
              <w:lang w:val="en-IN"/>
            </w:rPr>
            <w:br/>
          </m:r>
        </m:oMath>
      </m:oMathPara>
    </w:p>
    <w:p w14:paraId="28BD13A8" w14:textId="77777777" w:rsidR="00721FB5" w:rsidRPr="00721FB5" w:rsidRDefault="00721FB5" w:rsidP="00721FB5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Penalizes large errors</w:t>
      </w:r>
    </w:p>
    <w:p w14:paraId="78A7D3A4" w14:textId="77777777" w:rsidR="00721FB5" w:rsidRPr="00721FB5" w:rsidRDefault="00721FB5" w:rsidP="00721FB5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Differentiable and suitable for gradient-based optimization</w:t>
      </w:r>
    </w:p>
    <w:p w14:paraId="596F42F2" w14:textId="15E82E73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</w:p>
    <w:p w14:paraId="1C682E3C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4. Cross-Entropy Loss</w:t>
      </w:r>
    </w:p>
    <w:p w14:paraId="63C271FC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Widely used for classification problems.</w:t>
      </w:r>
    </w:p>
    <w:p w14:paraId="359BC79C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Binary Cross-Entropy:</w:t>
      </w:r>
    </w:p>
    <w:p w14:paraId="34457733" w14:textId="5B60A0B8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L=-[y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/>
            </w:rPr>
            <m:t>log</m:t>
          </m:r>
          <m:r>
            <w:rPr>
              <w:rFonts w:ascii="Cambria Math" w:hAnsi="Cambria Math"/>
              <w:sz w:val="24"/>
              <w:szCs w:val="24"/>
              <w:lang w:val="en-IN"/>
            </w:rPr>
            <m:t>⁡(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y</m:t>
              </m:r>
            </m:e>
          </m:acc>
          <m:r>
            <w:rPr>
              <w:rFonts w:ascii="Cambria Math" w:hAnsi="Cambria Math"/>
              <w:sz w:val="24"/>
              <w:szCs w:val="24"/>
              <w:lang w:val="en-IN"/>
            </w:rPr>
            <m:t>)+(1-y)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/>
            </w:rPr>
            <m:t>log</m:t>
          </m:r>
          <m:r>
            <w:rPr>
              <w:rFonts w:ascii="Cambria Math" w:hAnsi="Cambria Math"/>
              <w:sz w:val="24"/>
              <w:szCs w:val="24"/>
              <w:lang w:val="en-IN"/>
            </w:rPr>
            <m:t>⁡(1-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y</m:t>
              </m:r>
            </m:e>
          </m:acc>
          <m:r>
            <w:rPr>
              <w:rFonts w:ascii="Cambria Math" w:hAnsi="Cambria Math"/>
              <w:sz w:val="24"/>
              <w:szCs w:val="24"/>
              <w:lang w:val="en-IN"/>
            </w:rPr>
            <m:t>)]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67FABCF6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Categorical Cross-Entropy:</w:t>
      </w:r>
    </w:p>
    <w:p w14:paraId="1930169E" w14:textId="37A197B2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L=-∑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/>
            </w:rPr>
            <m:t>log</m:t>
          </m:r>
          <m:r>
            <w:rPr>
              <w:rFonts w:ascii="Cambria Math" w:hAnsi="Cambria Math"/>
              <w:sz w:val="24"/>
              <w:szCs w:val="24"/>
              <w:lang w:val="en-IN"/>
            </w:rPr>
            <m:t>⁡(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/>
            </w:rPr>
            <m:t>)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64E0586E" w14:textId="074AA88E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</w:p>
    <w:p w14:paraId="503D6144" w14:textId="77777777" w:rsidR="00400AB9" w:rsidRDefault="00400AB9" w:rsidP="00721FB5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C6EA0D2" w14:textId="77777777" w:rsidR="00400AB9" w:rsidRDefault="00400AB9" w:rsidP="00721FB5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DAD542C" w14:textId="5DC93E79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5. Linear vs Non-Linear Functions</w:t>
      </w:r>
    </w:p>
    <w:p w14:paraId="4D82D827" w14:textId="77777777" w:rsidR="00721FB5" w:rsidRPr="00721FB5" w:rsidRDefault="00721FB5" w:rsidP="00721FB5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Linear Function:</w:t>
      </w:r>
    </w:p>
    <w:p w14:paraId="2FAB248A" w14:textId="2FBF2303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f(x)=wx+b</m:t>
          </m:r>
          <m:r>
            <w:rPr>
              <w:i/>
              <w:sz w:val="24"/>
              <w:szCs w:val="24"/>
              <w:lang w:val="en-IN"/>
            </w:rPr>
            <w:br/>
          </m:r>
        </m:oMath>
      </m:oMathPara>
    </w:p>
    <w:p w14:paraId="53A589D7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Cannot solve complex problems like XOR.</w:t>
      </w:r>
    </w:p>
    <w:p w14:paraId="10A5D06E" w14:textId="77777777" w:rsidR="00721FB5" w:rsidRPr="00721FB5" w:rsidRDefault="00721FB5" w:rsidP="00721FB5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Non-Linear Functions:</w:t>
      </w:r>
      <w:r w:rsidRPr="00721FB5">
        <w:rPr>
          <w:sz w:val="24"/>
          <w:szCs w:val="24"/>
          <w:lang w:val="en-IN"/>
        </w:rPr>
        <w:br/>
        <w:t>Enable learning of complex patterns and decision boundaries.</w:t>
      </w:r>
    </w:p>
    <w:p w14:paraId="7C3B148A" w14:textId="77777777" w:rsidR="007837DC" w:rsidRPr="00721FB5" w:rsidRDefault="007837DC" w:rsidP="00721FB5">
      <w:pPr>
        <w:spacing w:line="360" w:lineRule="auto"/>
        <w:rPr>
          <w:sz w:val="24"/>
          <w:szCs w:val="24"/>
        </w:rPr>
      </w:pPr>
    </w:p>
    <w:p w14:paraId="018FF7CF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Assignment:</w:t>
      </w:r>
    </w:p>
    <w:p w14:paraId="0B22757A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1. Manual forward pass calculation.</w:t>
      </w:r>
    </w:p>
    <w:p w14:paraId="4401826B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2. AND vs XOR gate analysis.</w:t>
      </w:r>
    </w:p>
    <w:p w14:paraId="08F51196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3. Learning rate analysis.</w:t>
      </w:r>
    </w:p>
    <w:p w14:paraId="3CB06708" w14:textId="77777777" w:rsidR="007837DC" w:rsidRPr="00721FB5" w:rsidRDefault="005936A6" w:rsidP="00721FB5">
      <w:pPr>
        <w:spacing w:line="360" w:lineRule="auto"/>
        <w:rPr>
          <w:sz w:val="24"/>
          <w:szCs w:val="24"/>
        </w:rPr>
      </w:pPr>
      <w:r w:rsidRPr="00721FB5">
        <w:rPr>
          <w:sz w:val="24"/>
          <w:szCs w:val="24"/>
        </w:rPr>
        <w:t>4. Activation function comparison.</w:t>
      </w:r>
    </w:p>
    <w:p w14:paraId="4526A5A1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6. Activation Functions</w:t>
      </w:r>
    </w:p>
    <w:p w14:paraId="76ACE3AE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Activation functions introduce non-linearity.</w:t>
      </w:r>
    </w:p>
    <w:p w14:paraId="61A79461" w14:textId="6BF6F035" w:rsidR="00721FB5" w:rsidRPr="00721FB5" w:rsidRDefault="00721FB5" w:rsidP="00721FB5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Linear Activation:</w:t>
      </w:r>
      <w:r w:rsidRPr="00721FB5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f(x)=x</m:t>
        </m:r>
      </m:oMath>
    </w:p>
    <w:p w14:paraId="74F424FA" w14:textId="6AC0F824" w:rsidR="00721FB5" w:rsidRPr="00721FB5" w:rsidRDefault="00721FB5" w:rsidP="00721FB5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Sigmoid:</w:t>
      </w:r>
      <w:r w:rsidRPr="00721FB5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f(x)=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IN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IN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IN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  <w:lang w:val="en-IN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IN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en-IN"/>
                  </w:rPr>
                  <m:t>-x</m:t>
                </m:r>
              </m:sup>
            </m:sSup>
          </m:den>
        </m:f>
      </m:oMath>
    </w:p>
    <w:p w14:paraId="553B7F8F" w14:textId="6DB7ADCD" w:rsidR="00721FB5" w:rsidRPr="00721FB5" w:rsidRDefault="00721FB5" w:rsidP="00721FB5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721FB5">
        <w:rPr>
          <w:b/>
          <w:bCs/>
          <w:sz w:val="24"/>
          <w:szCs w:val="24"/>
          <w:lang w:val="en-IN"/>
        </w:rPr>
        <w:t>ReLU</w:t>
      </w:r>
      <w:proofErr w:type="spellEnd"/>
      <w:r w:rsidRPr="00721FB5">
        <w:rPr>
          <w:b/>
          <w:bCs/>
          <w:sz w:val="24"/>
          <w:szCs w:val="24"/>
          <w:lang w:val="en-IN"/>
        </w:rPr>
        <w:t>:</w:t>
      </w:r>
      <w:r w:rsidRPr="00721FB5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f(x)=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IN"/>
          </w:rPr>
          <m:t>max</m:t>
        </m:r>
        <m:r>
          <w:rPr>
            <w:rFonts w:ascii="Cambria Math" w:hAnsi="Cambria Math"/>
            <w:sz w:val="24"/>
            <w:szCs w:val="24"/>
            <w:lang w:val="en-IN"/>
          </w:rPr>
          <m:t>⁡(0,x)</m:t>
        </m:r>
      </m:oMath>
    </w:p>
    <w:p w14:paraId="66996AC9" w14:textId="77777777" w:rsidR="00721FB5" w:rsidRPr="00721FB5" w:rsidRDefault="00721FB5" w:rsidP="00721FB5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721FB5">
        <w:rPr>
          <w:b/>
          <w:bCs/>
          <w:sz w:val="24"/>
          <w:szCs w:val="24"/>
          <w:lang w:val="en-IN"/>
        </w:rPr>
        <w:t>Softmax</w:t>
      </w:r>
      <w:proofErr w:type="spellEnd"/>
      <w:r w:rsidRPr="00721FB5">
        <w:rPr>
          <w:b/>
          <w:bCs/>
          <w:sz w:val="24"/>
          <w:szCs w:val="24"/>
          <w:lang w:val="en-IN"/>
        </w:rPr>
        <w:t>:</w:t>
      </w:r>
    </w:p>
    <w:p w14:paraId="46D6877A" w14:textId="72032F7E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w:lastRenderedPageBreak/>
            <m:t>f(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IN"/>
            </w:rPr>
            <m:t>)=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∑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IN"/>
                        </w:rPr>
                        <m:t>j</m:t>
                      </m:r>
                    </m:sub>
                  </m:sSub>
                </m:sup>
              </m:sSup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2F18218C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7. Optimization Techniques</w:t>
      </w:r>
    </w:p>
    <w:p w14:paraId="4BCBC39D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Optimization algorithms minimize the cost function by updating weights.</w:t>
      </w:r>
    </w:p>
    <w:p w14:paraId="631C2A03" w14:textId="77777777" w:rsidR="00721FB5" w:rsidRPr="00721FB5" w:rsidRDefault="00721FB5" w:rsidP="00721FB5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Gradient Descent</w:t>
      </w:r>
    </w:p>
    <w:p w14:paraId="4A8495F9" w14:textId="77777777" w:rsidR="00721FB5" w:rsidRPr="00721FB5" w:rsidRDefault="00721FB5" w:rsidP="00721FB5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Momentum-Based Gradient Descent</w:t>
      </w:r>
    </w:p>
    <w:p w14:paraId="7CDB5D76" w14:textId="29098CC5" w:rsidR="00721FB5" w:rsidRPr="00721FB5" w:rsidRDefault="00721FB5" w:rsidP="00721FB5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Nesterov Accelerated Gradient (NAG)</w:t>
      </w:r>
    </w:p>
    <w:p w14:paraId="069D6950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8. Single-Layer Perceptron</w:t>
      </w:r>
    </w:p>
    <w:p w14:paraId="5FDDD5D6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 xml:space="preserve">The </w:t>
      </w:r>
      <w:r w:rsidRPr="00721FB5">
        <w:rPr>
          <w:b/>
          <w:bCs/>
          <w:sz w:val="24"/>
          <w:szCs w:val="24"/>
          <w:lang w:val="en-IN"/>
        </w:rPr>
        <w:t>Perceptron</w:t>
      </w:r>
      <w:r w:rsidRPr="00721FB5">
        <w:rPr>
          <w:sz w:val="24"/>
          <w:szCs w:val="24"/>
          <w:lang w:val="en-IN"/>
        </w:rPr>
        <w:t xml:space="preserve"> is the simplest neural network used for binary classification. It applies a step function to classify inputs.</w:t>
      </w:r>
    </w:p>
    <w:p w14:paraId="5C616049" w14:textId="7F49AC9F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y=f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)+b</m:t>
              </m:r>
            </m:e>
          </m:d>
          <m:r>
            <w:rPr>
              <w:sz w:val="24"/>
              <w:szCs w:val="24"/>
              <w:lang w:val="en-IN"/>
            </w:rPr>
            <w:br/>
          </m:r>
        </m:oMath>
      </m:oMathPara>
    </w:p>
    <w:p w14:paraId="0A45781C" w14:textId="4176F1A0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proofErr w:type="spellStart"/>
      <w:r w:rsidRPr="00721FB5">
        <w:rPr>
          <w:sz w:val="24"/>
          <w:szCs w:val="24"/>
          <w:lang w:val="en-IN"/>
        </w:rPr>
        <w:t>Perceptrons</w:t>
      </w:r>
      <w:proofErr w:type="spellEnd"/>
      <w:r w:rsidRPr="00721FB5">
        <w:rPr>
          <w:sz w:val="24"/>
          <w:szCs w:val="24"/>
          <w:lang w:val="en-IN"/>
        </w:rPr>
        <w:t xml:space="preserve"> can solve linearly separable problems like AND but fail for XOR.</w:t>
      </w:r>
    </w:p>
    <w:p w14:paraId="261D87D7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9. Multi-Layer Perceptron (MLP)</w:t>
      </w:r>
    </w:p>
    <w:p w14:paraId="55F10963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An MLP consists of one or more hidden layers and can solve non-linearly separable problems.</w:t>
      </w:r>
    </w:p>
    <w:p w14:paraId="1B020358" w14:textId="77777777" w:rsidR="00721FB5" w:rsidRPr="00721FB5" w:rsidRDefault="00721FB5" w:rsidP="00721FB5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Hidden layers use non-linear activation functions</w:t>
      </w:r>
    </w:p>
    <w:p w14:paraId="39281768" w14:textId="1BBF4809" w:rsidR="00721FB5" w:rsidRPr="00721FB5" w:rsidRDefault="00721FB5" w:rsidP="00721FB5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Output layer generates predictions</w:t>
      </w:r>
    </w:p>
    <w:p w14:paraId="5216BAF6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10. Backpropagation Algorithm</w:t>
      </w:r>
    </w:p>
    <w:p w14:paraId="4D0F4276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Backpropagation trains an MLP by adjusting weights using error gradients.</w:t>
      </w:r>
    </w:p>
    <w:p w14:paraId="1D3DF094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461A503" w14:textId="77777777" w:rsidR="00400AB9" w:rsidRDefault="00400AB9" w:rsidP="00721FB5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D759390" w14:textId="4A4AD888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lastRenderedPageBreak/>
        <w:t>Steps:</w:t>
      </w:r>
    </w:p>
    <w:p w14:paraId="02AAEE55" w14:textId="77777777" w:rsidR="00721FB5" w:rsidRPr="00721FB5" w:rsidRDefault="00721FB5" w:rsidP="00721FB5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Forward Pass</w:t>
      </w:r>
    </w:p>
    <w:p w14:paraId="7285DF62" w14:textId="77777777" w:rsidR="00721FB5" w:rsidRPr="00721FB5" w:rsidRDefault="00721FB5" w:rsidP="00721FB5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Loss Calculation</w:t>
      </w:r>
    </w:p>
    <w:p w14:paraId="14D7AEC3" w14:textId="77777777" w:rsidR="00721FB5" w:rsidRPr="00721FB5" w:rsidRDefault="00721FB5" w:rsidP="00721FB5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Backward Pass (Chain Rule)</w:t>
      </w:r>
    </w:p>
    <w:p w14:paraId="3158387F" w14:textId="77777777" w:rsidR="00721FB5" w:rsidRPr="00721FB5" w:rsidRDefault="00721FB5" w:rsidP="00721FB5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Weight Update</w:t>
      </w:r>
    </w:p>
    <w:p w14:paraId="5636BB1B" w14:textId="22D8DEE1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/>
            </w:rPr>
            <m:t>w=w-η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  <w:lang w:val="en-IN"/>
                </w:rPr>
                <m:t>w</m:t>
              </m:r>
            </m:den>
          </m:f>
          <m:r>
            <w:rPr>
              <w:sz w:val="24"/>
              <w:szCs w:val="24"/>
              <w:lang w:val="en-IN"/>
            </w:rPr>
            <w:br/>
          </m:r>
        </m:oMath>
      </m:oMathPara>
    </w:p>
    <w:p w14:paraId="0CB4EB34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Algorithm</w:t>
      </w:r>
    </w:p>
    <w:p w14:paraId="13AFEF0D" w14:textId="77777777" w:rsidR="00721FB5" w:rsidRPr="00721FB5" w:rsidRDefault="00721FB5" w:rsidP="00721FB5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Initialize weights and biases randomly</w:t>
      </w:r>
    </w:p>
    <w:p w14:paraId="5F72924C" w14:textId="77777777" w:rsidR="00721FB5" w:rsidRPr="00721FB5" w:rsidRDefault="00721FB5" w:rsidP="00721FB5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Perform forward propagation</w:t>
      </w:r>
    </w:p>
    <w:p w14:paraId="49635FE0" w14:textId="77777777" w:rsidR="00721FB5" w:rsidRPr="00721FB5" w:rsidRDefault="00721FB5" w:rsidP="00721FB5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Compute loss using MSE</w:t>
      </w:r>
    </w:p>
    <w:p w14:paraId="0461EE4B" w14:textId="77777777" w:rsidR="00721FB5" w:rsidRPr="00721FB5" w:rsidRDefault="00721FB5" w:rsidP="00721FB5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Perform backward propagation</w:t>
      </w:r>
    </w:p>
    <w:p w14:paraId="3BFF6586" w14:textId="77777777" w:rsidR="00721FB5" w:rsidRPr="00721FB5" w:rsidRDefault="00721FB5" w:rsidP="00721FB5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Update weights using Gradient Descent</w:t>
      </w:r>
    </w:p>
    <w:p w14:paraId="4FE69AF3" w14:textId="77777777" w:rsidR="00721FB5" w:rsidRPr="00721FB5" w:rsidRDefault="00721FB5" w:rsidP="00721FB5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Repeat until convergence</w:t>
      </w:r>
    </w:p>
    <w:p w14:paraId="5688CD61" w14:textId="77777777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Assignment</w:t>
      </w:r>
    </w:p>
    <w:p w14:paraId="6489C1AC" w14:textId="2EF789C2" w:rsidR="00400AB9" w:rsidRPr="005936A6" w:rsidRDefault="00400AB9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36A6">
        <w:rPr>
          <w:rFonts w:ascii="Times New Roman" w:hAnsi="Times New Roman" w:cs="Times New Roman"/>
          <w:sz w:val="24"/>
          <w:szCs w:val="24"/>
        </w:rPr>
        <w:t>Perform a manual forward pass calculation for a neural network with two inputs, two hidden neurons, and one output neuron.</w:t>
      </w:r>
    </w:p>
    <w:p w14:paraId="2259BBEA" w14:textId="77777777" w:rsidR="005936A6" w:rsidRPr="005936A6" w:rsidRDefault="005936A6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5936A6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program using NumPy</w:t>
      </w:r>
      <w:r w:rsidRPr="005936A6">
        <w:rPr>
          <w:rFonts w:ascii="Times New Roman" w:hAnsi="Times New Roman" w:cs="Times New Roman"/>
          <w:sz w:val="24"/>
          <w:szCs w:val="24"/>
          <w:lang w:val="en-IN"/>
        </w:rPr>
        <w:t xml:space="preserve"> to:</w:t>
      </w:r>
    </w:p>
    <w:p w14:paraId="678AC47D" w14:textId="77777777" w:rsidR="005936A6" w:rsidRPr="005936A6" w:rsidRDefault="005936A6" w:rsidP="005936A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>Initialize weights randomly</w:t>
      </w:r>
    </w:p>
    <w:p w14:paraId="51A0F05C" w14:textId="77777777" w:rsidR="005936A6" w:rsidRPr="005936A6" w:rsidRDefault="005936A6" w:rsidP="005936A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>Perform forward propagation</w:t>
      </w:r>
    </w:p>
    <w:p w14:paraId="2631EA6A" w14:textId="77777777" w:rsidR="005936A6" w:rsidRPr="005936A6" w:rsidRDefault="005936A6" w:rsidP="005936A6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>Compute loss using Mean Squared Error</w:t>
      </w:r>
    </w:p>
    <w:p w14:paraId="63FABB0C" w14:textId="77777777" w:rsidR="005936A6" w:rsidRPr="005936A6" w:rsidRDefault="005936A6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>Modify your implemented neural network to:</w:t>
      </w:r>
    </w:p>
    <w:p w14:paraId="24E6B3B2" w14:textId="77777777" w:rsidR="005936A6" w:rsidRPr="005936A6" w:rsidRDefault="005936A6" w:rsidP="005936A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>Change the learning rate</w:t>
      </w:r>
    </w:p>
    <w:p w14:paraId="41888290" w14:textId="77777777" w:rsidR="005936A6" w:rsidRPr="005936A6" w:rsidRDefault="005936A6" w:rsidP="005936A6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lastRenderedPageBreak/>
        <w:t>Observe and explain its effect on convergence speed</w:t>
      </w:r>
    </w:p>
    <w:p w14:paraId="2D4C0DBF" w14:textId="77777777" w:rsidR="005936A6" w:rsidRPr="005936A6" w:rsidRDefault="005936A6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  <w:lang w:val="en-IN"/>
        </w:rPr>
        <w:t>Explain why bias is an important parameter in neural networks. What happens if bias is removed?</w:t>
      </w:r>
    </w:p>
    <w:p w14:paraId="6C74247E" w14:textId="2C9F259D" w:rsidR="005936A6" w:rsidRPr="005936A6" w:rsidRDefault="005936A6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</w:rPr>
        <w:t>Explain the complete training cycle of a neural network, starting from weight initialization to convergence.</w:t>
      </w:r>
    </w:p>
    <w:p w14:paraId="362817DB" w14:textId="77777777" w:rsidR="005936A6" w:rsidRPr="005936A6" w:rsidRDefault="00400AB9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</w:rPr>
        <w:t>Demonstrate why a Single-Layer Perceptron can solve the AND gate but fails to solve the XOR gate.</w:t>
      </w:r>
    </w:p>
    <w:p w14:paraId="1122DC8E" w14:textId="77777777" w:rsidR="005936A6" w:rsidRPr="005936A6" w:rsidRDefault="00400AB9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</w:rPr>
        <w:t>Explain the role of learning rate (η) and analyze the effect of high and low learning rates.</w:t>
      </w:r>
    </w:p>
    <w:p w14:paraId="4DA90204" w14:textId="77777777" w:rsidR="005936A6" w:rsidRPr="005936A6" w:rsidRDefault="00400AB9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</w:rPr>
        <w:t xml:space="preserve">Compare Sigmoid and </w:t>
      </w:r>
      <w:proofErr w:type="spellStart"/>
      <w:r w:rsidRPr="005936A6">
        <w:rPr>
          <w:rFonts w:ascii="Times New Roman" w:hAnsi="Times New Roman" w:cs="Times New Roman"/>
          <w:sz w:val="24"/>
          <w:szCs w:val="24"/>
        </w:rPr>
        <w:t>ReLU</w:t>
      </w:r>
      <w:proofErr w:type="spellEnd"/>
      <w:r w:rsidRPr="005936A6">
        <w:rPr>
          <w:rFonts w:ascii="Times New Roman" w:hAnsi="Times New Roman" w:cs="Times New Roman"/>
          <w:sz w:val="24"/>
          <w:szCs w:val="24"/>
        </w:rPr>
        <w:t xml:space="preserve"> activation functions with respect to their advantages and limitations.</w:t>
      </w:r>
    </w:p>
    <w:p w14:paraId="754061CB" w14:textId="67BF2B6B" w:rsidR="00400AB9" w:rsidRPr="005936A6" w:rsidRDefault="00400AB9" w:rsidP="005936A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936A6">
        <w:rPr>
          <w:rFonts w:ascii="Times New Roman" w:hAnsi="Times New Roman" w:cs="Times New Roman"/>
          <w:sz w:val="24"/>
          <w:szCs w:val="24"/>
        </w:rPr>
        <w:t>Design and implement a simple Neural Network using Python (NumPy) to solve a basic classification problem such as AND/XOR gate or a small custom dataset.</w:t>
      </w:r>
    </w:p>
    <w:p w14:paraId="172F9961" w14:textId="1D1C7984" w:rsidR="00721FB5" w:rsidRPr="00721FB5" w:rsidRDefault="00721FB5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b/>
          <w:bCs/>
          <w:sz w:val="24"/>
          <w:szCs w:val="24"/>
          <w:lang w:val="en-IN"/>
        </w:rPr>
        <w:t>Learning Outcomes</w:t>
      </w:r>
    </w:p>
    <w:p w14:paraId="181BEBA4" w14:textId="77777777" w:rsidR="00721FB5" w:rsidRPr="00721FB5" w:rsidRDefault="00721FB5" w:rsidP="00721FB5">
      <w:p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After completing this experiment, students will be able to:</w:t>
      </w:r>
    </w:p>
    <w:p w14:paraId="022BBE69" w14:textId="77777777" w:rsidR="00721FB5" w:rsidRPr="00721FB5" w:rsidRDefault="00721FB5" w:rsidP="00721FB5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Implement a perceptron and MLP using NumPy</w:t>
      </w:r>
    </w:p>
    <w:p w14:paraId="63346EBA" w14:textId="77777777" w:rsidR="00721FB5" w:rsidRPr="00721FB5" w:rsidRDefault="00721FB5" w:rsidP="00721FB5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Apply backpropagation using Chain Rule</w:t>
      </w:r>
    </w:p>
    <w:p w14:paraId="6D88B255" w14:textId="77777777" w:rsidR="00721FB5" w:rsidRPr="00721FB5" w:rsidRDefault="00721FB5" w:rsidP="00721FB5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Distinguish linear vs non-linear problems</w:t>
      </w:r>
    </w:p>
    <w:p w14:paraId="302E52C7" w14:textId="77777777" w:rsidR="00721FB5" w:rsidRPr="00721FB5" w:rsidRDefault="00721FB5" w:rsidP="00721FB5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proofErr w:type="spellStart"/>
      <w:r w:rsidRPr="00721FB5">
        <w:rPr>
          <w:sz w:val="24"/>
          <w:szCs w:val="24"/>
          <w:lang w:val="en-IN"/>
        </w:rPr>
        <w:t>Analyze</w:t>
      </w:r>
      <w:proofErr w:type="spellEnd"/>
      <w:r w:rsidRPr="00721FB5">
        <w:rPr>
          <w:sz w:val="24"/>
          <w:szCs w:val="24"/>
          <w:lang w:val="en-IN"/>
        </w:rPr>
        <w:t xml:space="preserve"> convergence issues in neural networks</w:t>
      </w:r>
    </w:p>
    <w:p w14:paraId="086D8770" w14:textId="6038F3A9" w:rsidR="00721FB5" w:rsidRPr="00721FB5" w:rsidRDefault="005936A6" w:rsidP="00721FB5">
      <w:pPr>
        <w:spacing w:line="360" w:lineRule="auto"/>
        <w:rPr>
          <w:b/>
          <w:bCs/>
          <w:sz w:val="24"/>
          <w:szCs w:val="24"/>
          <w:lang w:val="en-IN"/>
        </w:rPr>
      </w:pPr>
      <w:r w:rsidRPr="00721FB5">
        <w:rPr>
          <w:sz w:val="24"/>
          <w:szCs w:val="24"/>
        </w:rPr>
        <w:t>.</w:t>
      </w:r>
      <w:r w:rsidR="00721FB5" w:rsidRPr="00721FB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721FB5" w:rsidRPr="00721FB5">
        <w:rPr>
          <w:b/>
          <w:bCs/>
          <w:sz w:val="24"/>
          <w:szCs w:val="24"/>
          <w:lang w:val="en-IN"/>
        </w:rPr>
        <w:t>References</w:t>
      </w:r>
    </w:p>
    <w:p w14:paraId="6CF18896" w14:textId="77777777" w:rsidR="00721FB5" w:rsidRPr="00721FB5" w:rsidRDefault="00721FB5" w:rsidP="00721FB5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Ian Goodfellow et al., Deep Learning, MIT Press</w:t>
      </w:r>
    </w:p>
    <w:p w14:paraId="0911C57A" w14:textId="77777777" w:rsidR="00721FB5" w:rsidRPr="00721FB5" w:rsidRDefault="00721FB5" w:rsidP="00721FB5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 xml:space="preserve">Simon </w:t>
      </w:r>
      <w:proofErr w:type="spellStart"/>
      <w:r w:rsidRPr="00721FB5">
        <w:rPr>
          <w:sz w:val="24"/>
          <w:szCs w:val="24"/>
          <w:lang w:val="en-IN"/>
        </w:rPr>
        <w:t>Haykin</w:t>
      </w:r>
      <w:proofErr w:type="spellEnd"/>
      <w:r w:rsidRPr="00721FB5">
        <w:rPr>
          <w:sz w:val="24"/>
          <w:szCs w:val="24"/>
          <w:lang w:val="en-IN"/>
        </w:rPr>
        <w:t>, Neural Networks and Learning Machines, Pearson</w:t>
      </w:r>
    </w:p>
    <w:p w14:paraId="09D18ADA" w14:textId="77777777" w:rsidR="00721FB5" w:rsidRPr="00721FB5" w:rsidRDefault="00721FB5" w:rsidP="00721FB5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 w:rsidRPr="00721FB5">
        <w:rPr>
          <w:sz w:val="24"/>
          <w:szCs w:val="24"/>
          <w:lang w:val="en-IN"/>
        </w:rPr>
        <w:t>Andrew Ng, DeepLearning.AI Lecture Series</w:t>
      </w:r>
    </w:p>
    <w:p w14:paraId="6E21984F" w14:textId="77777777" w:rsidR="007837DC" w:rsidRPr="00721FB5" w:rsidRDefault="007837DC" w:rsidP="00721FB5">
      <w:pPr>
        <w:spacing w:line="360" w:lineRule="auto"/>
        <w:rPr>
          <w:sz w:val="24"/>
          <w:szCs w:val="24"/>
        </w:rPr>
      </w:pPr>
    </w:p>
    <w:sectPr w:rsidR="007837DC" w:rsidRPr="00721F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‚l‚r –¾’©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942CE"/>
    <w:multiLevelType w:val="multilevel"/>
    <w:tmpl w:val="257A1B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B669A3"/>
    <w:multiLevelType w:val="multilevel"/>
    <w:tmpl w:val="C02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05BCD"/>
    <w:multiLevelType w:val="multilevel"/>
    <w:tmpl w:val="0FD0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51DC2"/>
    <w:multiLevelType w:val="multilevel"/>
    <w:tmpl w:val="B702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AC7DFC"/>
    <w:multiLevelType w:val="multilevel"/>
    <w:tmpl w:val="1C5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B70B7"/>
    <w:multiLevelType w:val="multilevel"/>
    <w:tmpl w:val="BC1E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04086"/>
    <w:multiLevelType w:val="multilevel"/>
    <w:tmpl w:val="32B0E8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72E47"/>
    <w:multiLevelType w:val="multilevel"/>
    <w:tmpl w:val="4A5C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453C9"/>
    <w:multiLevelType w:val="multilevel"/>
    <w:tmpl w:val="3530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680CAC"/>
    <w:multiLevelType w:val="hybridMultilevel"/>
    <w:tmpl w:val="907EA1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C3416"/>
    <w:multiLevelType w:val="multilevel"/>
    <w:tmpl w:val="C60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D4E8D"/>
    <w:multiLevelType w:val="hybridMultilevel"/>
    <w:tmpl w:val="8D4E8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C6457B"/>
    <w:multiLevelType w:val="multilevel"/>
    <w:tmpl w:val="925E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3704D4"/>
    <w:multiLevelType w:val="multilevel"/>
    <w:tmpl w:val="BBAA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8151A7"/>
    <w:multiLevelType w:val="hybridMultilevel"/>
    <w:tmpl w:val="D2A452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BF9242E"/>
    <w:multiLevelType w:val="multilevel"/>
    <w:tmpl w:val="6AD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F5712"/>
    <w:multiLevelType w:val="multilevel"/>
    <w:tmpl w:val="25FC77E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41D21"/>
    <w:multiLevelType w:val="multilevel"/>
    <w:tmpl w:val="53A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A13AB"/>
    <w:multiLevelType w:val="multilevel"/>
    <w:tmpl w:val="8614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0C48F2"/>
    <w:multiLevelType w:val="multilevel"/>
    <w:tmpl w:val="639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332C9"/>
    <w:multiLevelType w:val="hybridMultilevel"/>
    <w:tmpl w:val="9D507F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6137526">
    <w:abstractNumId w:val="8"/>
  </w:num>
  <w:num w:numId="2" w16cid:durableId="1083725749">
    <w:abstractNumId w:val="6"/>
  </w:num>
  <w:num w:numId="3" w16cid:durableId="566302311">
    <w:abstractNumId w:val="5"/>
  </w:num>
  <w:num w:numId="4" w16cid:durableId="740718424">
    <w:abstractNumId w:val="4"/>
  </w:num>
  <w:num w:numId="5" w16cid:durableId="1903708430">
    <w:abstractNumId w:val="7"/>
  </w:num>
  <w:num w:numId="6" w16cid:durableId="458306403">
    <w:abstractNumId w:val="3"/>
  </w:num>
  <w:num w:numId="7" w16cid:durableId="1263801215">
    <w:abstractNumId w:val="2"/>
  </w:num>
  <w:num w:numId="8" w16cid:durableId="1863670173">
    <w:abstractNumId w:val="1"/>
  </w:num>
  <w:num w:numId="9" w16cid:durableId="239222043">
    <w:abstractNumId w:val="0"/>
  </w:num>
  <w:num w:numId="10" w16cid:durableId="1183519366">
    <w:abstractNumId w:val="20"/>
  </w:num>
  <w:num w:numId="11" w16cid:durableId="1957638622">
    <w:abstractNumId w:val="28"/>
  </w:num>
  <w:num w:numId="12" w16cid:durableId="567614579">
    <w:abstractNumId w:val="26"/>
  </w:num>
  <w:num w:numId="13" w16cid:durableId="1714964509">
    <w:abstractNumId w:val="13"/>
  </w:num>
  <w:num w:numId="14" w16cid:durableId="1832483890">
    <w:abstractNumId w:val="19"/>
  </w:num>
  <w:num w:numId="15" w16cid:durableId="316036817">
    <w:abstractNumId w:val="24"/>
  </w:num>
  <w:num w:numId="16" w16cid:durableId="1016886744">
    <w:abstractNumId w:val="22"/>
  </w:num>
  <w:num w:numId="17" w16cid:durableId="1666204937">
    <w:abstractNumId w:val="27"/>
  </w:num>
  <w:num w:numId="18" w16cid:durableId="1769812777">
    <w:abstractNumId w:val="12"/>
  </w:num>
  <w:num w:numId="19" w16cid:durableId="729882427">
    <w:abstractNumId w:val="17"/>
  </w:num>
  <w:num w:numId="20" w16cid:durableId="765464428">
    <w:abstractNumId w:val="10"/>
  </w:num>
  <w:num w:numId="21" w16cid:durableId="2095587420">
    <w:abstractNumId w:val="11"/>
  </w:num>
  <w:num w:numId="22" w16cid:durableId="513231841">
    <w:abstractNumId w:val="21"/>
  </w:num>
  <w:num w:numId="23" w16cid:durableId="366837676">
    <w:abstractNumId w:val="18"/>
  </w:num>
  <w:num w:numId="24" w16cid:durableId="2037611142">
    <w:abstractNumId w:val="9"/>
  </w:num>
  <w:num w:numId="25" w16cid:durableId="2117602917">
    <w:abstractNumId w:val="16"/>
  </w:num>
  <w:num w:numId="26" w16cid:durableId="1122386569">
    <w:abstractNumId w:val="25"/>
  </w:num>
  <w:num w:numId="27" w16cid:durableId="273950476">
    <w:abstractNumId w:val="14"/>
  </w:num>
  <w:num w:numId="28" w16cid:durableId="2052609675">
    <w:abstractNumId w:val="15"/>
  </w:num>
  <w:num w:numId="29" w16cid:durableId="940650174">
    <w:abstractNumId w:val="23"/>
  </w:num>
  <w:num w:numId="30" w16cid:durableId="209520430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011"/>
    <w:rsid w:val="0029639D"/>
    <w:rsid w:val="00326F90"/>
    <w:rsid w:val="00400AB9"/>
    <w:rsid w:val="005936A6"/>
    <w:rsid w:val="00721FB5"/>
    <w:rsid w:val="007837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C1037"/>
  <w14:defaultImageDpi w14:val="300"/>
  <w15:docId w15:val="{E86E7F0E-FC26-4364-8CA1-17C79CAAB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NITESH KUMAR YADAV</cp:lastModifiedBy>
  <cp:revision>3</cp:revision>
  <dcterms:created xsi:type="dcterms:W3CDTF">2013-12-23T23:15:00Z</dcterms:created>
  <dcterms:modified xsi:type="dcterms:W3CDTF">2026-01-14T09:55:00Z</dcterms:modified>
  <cp:category/>
</cp:coreProperties>
</file>